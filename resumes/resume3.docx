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Mehta</w:t>
      </w:r>
    </w:p>
    <w:p>
      <w:r>
        <w:t>rohan.mehta@example.com | +91-90000-00003 | Indore, India</w:t>
      </w:r>
    </w:p>
    <w:p>
      <w:pPr>
        <w:pStyle w:val="Heading1"/>
      </w:pPr>
      <w:r>
        <w:t>Technical Skills</w:t>
      </w:r>
    </w:p>
    <w:p>
      <w:r>
        <w:t>JavaScript, React, HTML, CSS, Git, Figma, basic Python</w:t>
      </w:r>
    </w:p>
    <w:p>
      <w:pPr>
        <w:pStyle w:val="Heading1"/>
      </w:pPr>
      <w:r>
        <w:t>Work History</w:t>
      </w:r>
    </w:p>
    <w:p>
      <w:r>
        <w:t>Frontend Developer - Pixel Studio (2023 - Present, 2 years)</w:t>
      </w:r>
    </w:p>
    <w:p>
      <w:r>
        <w:t>Built responsive React web pages and worked with designers on UI components.</w:t>
      </w:r>
    </w:p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B.E. Information Technology</w:t>
            </w:r>
          </w:p>
        </w:tc>
        <w:tc>
          <w:tcPr>
            <w:tcW w:type="dxa" w:w="2880"/>
          </w:tcPr>
          <w:p>
            <w:r>
              <w:t>Sample College of Engineering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